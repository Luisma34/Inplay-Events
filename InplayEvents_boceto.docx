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rFonts w:ascii="Arial" w:hAnsi="Arial"/>
        </w:rPr>
      </w:pPr>
      <w:r>
        <w:rPr>
          <w:rFonts w:ascii="Arial" w:hAnsi="Arial"/>
        </w:rPr>
        <w:t>Boceto funcional – Aplicación Club de Pádel (PWA)</w:t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1. Concepto general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Aplicación web progresiva (PWA) con diseño adaptativo para la gestión y reserva de pistas de un club de pádel.</w:t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2. Estructura general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- Header con logo y menú simple</w:t>
        <w:br/>
        <w:t>- Autenticación de usuarios</w:t>
        <w:br/>
        <w:t>- Hero principal con acción destacada</w:t>
        <w:br/>
        <w:t>- Navegación clara y rápida</w:t>
        <w:br/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3. Header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- Logo del club</w:t>
        <w:br/>
        <w:t>- Menú simple</w:t>
        <w:br/>
        <w:t>- Usuario no logueado: botón iniciar sesión</w:t>
        <w:br/>
        <w:t>- Usuario logueado: avatar + nombre + acceso a 'Mi cuenta'</w:t>
        <w:br/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 xml:space="preserve">4. Home </w:t>
      </w:r>
    </w:p>
    <w:p>
      <w:pPr>
        <w:pStyle w:val="Normal"/>
        <w:rPr/>
      </w:pPr>
      <w:r>
        <w:rPr>
          <w:rStyle w:val="Emphasis"/>
          <w:rFonts w:ascii="Arial" w:hAnsi="Arial"/>
        </w:rPr>
        <w:t xml:space="preserve">(Usuario </w:t>
      </w:r>
      <w:r>
        <w:rPr>
          <w:rStyle w:val="Emphasis"/>
          <w:rFonts w:ascii="Arial" w:hAnsi="Arial"/>
        </w:rPr>
        <w:t>sin autenticar</w:t>
      </w:r>
      <w:r>
        <w:rPr>
          <w:rStyle w:val="Emphasis"/>
          <w:rFonts w:ascii="Arial" w:hAnsi="Arial"/>
        </w:rPr>
        <w:t>)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- Hero grande: 'Reserva tu pista'</w:t>
        <w:br/>
        <w:t>- Botón primario: Reservar pista</w:t>
        <w:br/>
        <w:t>- Botón secundario: Ver ligas</w:t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5.</w:t>
      </w:r>
      <w:r>
        <w:rPr>
          <w:rFonts w:ascii="Arial" w:hAnsi="Arial"/>
        </w:rPr>
        <w:t xml:space="preserve"> Dashboard</w:t>
      </w:r>
    </w:p>
    <w:p>
      <w:pPr>
        <w:pStyle w:val="Normal"/>
        <w:rPr/>
      </w:pPr>
      <w:r>
        <w:rPr>
          <w:rStyle w:val="Emphasis"/>
          <w:rFonts w:ascii="Arial" w:hAnsi="Arial"/>
        </w:rPr>
        <w:t>(Usuario autenticado)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rStyle w:val="Strong"/>
          <w:rFonts w:ascii="Arial" w:hAnsi="Arial"/>
          <w:b w:val="false"/>
          <w:bCs w:val="false"/>
        </w:rPr>
        <w:t>Título / saludo</w:t>
      </w:r>
      <w:r>
        <w:rPr>
          <w:rFonts w:ascii="Arial" w:hAnsi="Arial"/>
          <w:b w:val="false"/>
          <w:bCs w:val="false"/>
        </w:rPr>
        <w:t>:</w:t>
      </w:r>
      <w:r>
        <w:rPr>
          <w:rFonts w:ascii="Arial" w:hAnsi="Arial"/>
        </w:rPr>
        <w:br/>
        <w:t>“Bienvenido, {nombre}”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rStyle w:val="Strong"/>
          <w:rFonts w:ascii="Arial" w:hAnsi="Arial"/>
          <w:b w:val="false"/>
          <w:bCs w:val="false"/>
        </w:rPr>
        <w:t>Acciones principales (cards o botones grandes)</w:t>
      </w:r>
      <w:r>
        <w:rPr>
          <w:rFonts w:ascii="Arial" w:hAnsi="Arial"/>
          <w:b w:val="false"/>
          <w:bCs w:val="false"/>
        </w:rPr>
        <w:t>:</w:t>
      </w:r>
    </w:p>
    <w:p>
      <w:pPr>
        <w:pStyle w:val="Normal"/>
        <w:numPr>
          <w:ilvl w:val="1"/>
          <w:numId w:val="7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rFonts w:ascii="Arial" w:hAnsi="Arial"/>
        </w:rPr>
        <w:t xml:space="preserve"> </w:t>
      </w:r>
      <w:r>
        <w:rPr>
          <w:rStyle w:val="Strong"/>
          <w:rFonts w:ascii="Arial" w:hAnsi="Arial"/>
          <w:b w:val="false"/>
          <w:bCs w:val="false"/>
        </w:rPr>
        <w:t>Reservar pista</w:t>
      </w:r>
      <w:r>
        <w:rPr>
          <w:rFonts w:ascii="Arial" w:hAnsi="Arial"/>
          <w:b w:val="false"/>
          <w:bCs w:val="false"/>
        </w:rPr>
        <w:t xml:space="preserve"> </w:t>
      </w:r>
      <w:r>
        <w:rPr>
          <w:rStyle w:val="Emphasis"/>
          <w:rFonts w:ascii="Arial" w:hAnsi="Arial"/>
          <w:b w:val="false"/>
          <w:bCs w:val="false"/>
        </w:rPr>
        <w:t>(acción principal)</w:t>
      </w:r>
    </w:p>
    <w:p>
      <w:pPr>
        <w:pStyle w:val="Normal"/>
        <w:numPr>
          <w:ilvl w:val="1"/>
          <w:numId w:val="7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rStyle w:val="Strong"/>
          <w:rFonts w:ascii="Arial" w:hAnsi="Arial"/>
          <w:b w:val="false"/>
          <w:bCs w:val="false"/>
        </w:rPr>
        <w:t>Mis reservas</w:t>
      </w:r>
    </w:p>
    <w:p>
      <w:pPr>
        <w:pStyle w:val="Normal"/>
        <w:numPr>
          <w:ilvl w:val="1"/>
          <w:numId w:val="7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rFonts w:ascii="Arial" w:hAnsi="Arial"/>
        </w:rPr>
        <w:t xml:space="preserve"> </w:t>
      </w:r>
      <w:r>
        <w:rPr>
          <w:rStyle w:val="Strong"/>
          <w:rFonts w:ascii="Arial" w:hAnsi="Arial"/>
          <w:b w:val="false"/>
          <w:bCs w:val="false"/>
        </w:rPr>
        <w:t>Mis ligas</w:t>
      </w:r>
    </w:p>
    <w:p>
      <w:pPr>
        <w:pStyle w:val="Normal"/>
        <w:numPr>
          <w:ilvl w:val="1"/>
          <w:numId w:val="7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rFonts w:ascii="Arial" w:hAnsi="Arial"/>
        </w:rPr>
        <w:t xml:space="preserve"> </w:t>
      </w:r>
      <w:r>
        <w:rPr>
          <w:rStyle w:val="Strong"/>
          <w:rFonts w:ascii="Arial" w:hAnsi="Arial"/>
          <w:b w:val="false"/>
          <w:bCs w:val="false"/>
        </w:rPr>
        <w:t>Clases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rStyle w:val="Strong"/>
          <w:rFonts w:ascii="Arial" w:hAnsi="Arial"/>
          <w:b w:val="false"/>
          <w:bCs w:val="false"/>
        </w:rPr>
        <w:t>Acciones secundarias</w:t>
      </w:r>
      <w:r>
        <w:rPr>
          <w:rFonts w:ascii="Arial" w:hAnsi="Arial"/>
          <w:b w:val="false"/>
          <w:bCs w:val="false"/>
        </w:rPr>
        <w:t>:</w:t>
      </w:r>
    </w:p>
    <w:p>
      <w:pPr>
        <w:pStyle w:val="Normal"/>
        <w:numPr>
          <w:ilvl w:val="1"/>
          <w:numId w:val="7"/>
        </w:numPr>
        <w:tabs>
          <w:tab w:val="clear" w:pos="720"/>
          <w:tab w:val="left" w:pos="0" w:leader="none"/>
        </w:tabs>
        <w:ind w:hanging="283" w:start="1418"/>
        <w:rPr>
          <w:rFonts w:ascii="Arial" w:hAnsi="Arial"/>
        </w:rPr>
      </w:pPr>
      <w:r>
        <w:rPr>
          <w:rFonts w:ascii="Arial" w:hAnsi="Arial"/>
        </w:rPr>
        <w:t>Mi perfil</w:t>
      </w:r>
    </w:p>
    <w:p>
      <w:pPr>
        <w:pStyle w:val="Normal"/>
        <w:numPr>
          <w:ilvl w:val="1"/>
          <w:numId w:val="7"/>
        </w:numPr>
        <w:tabs>
          <w:tab w:val="clear" w:pos="720"/>
          <w:tab w:val="left" w:pos="0" w:leader="none"/>
        </w:tabs>
        <w:ind w:hanging="283" w:start="1418"/>
        <w:rPr>
          <w:rFonts w:ascii="Arial" w:hAnsi="Arial"/>
        </w:rPr>
      </w:pPr>
      <w:r>
        <w:rPr>
          <w:rFonts w:ascii="Arial" w:hAnsi="Arial"/>
        </w:rPr>
        <w:t>Cerrar sesión</w:t>
      </w:r>
    </w:p>
    <w:p>
      <w:pPr>
        <w:pStyle w:val="Normal"/>
        <w:rPr/>
      </w:pP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Objetivo: </w:t>
      </w:r>
      <w:r>
        <w:rPr>
          <w:rStyle w:val="Strong"/>
          <w:rFonts w:ascii="Arial" w:hAnsi="Arial"/>
          <w:b w:val="false"/>
          <w:bCs w:val="false"/>
        </w:rPr>
        <w:t>gestión diaria del usuario</w:t>
      </w:r>
      <w:r>
        <w:rPr>
          <w:rFonts w:ascii="Arial" w:hAnsi="Arial"/>
        </w:rPr>
        <w:t>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br/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6</w:t>
      </w:r>
      <w:r>
        <w:rPr>
          <w:rFonts w:ascii="Arial" w:hAnsi="Arial"/>
        </w:rPr>
        <w:t>. Reservar pista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- Selección de fecha (calendario)</w:t>
        <w:br/>
        <w:t>- Selección de hora</w:t>
        <w:br/>
        <w:t>- Visualización por colores:</w:t>
        <w:br/>
        <w:t xml:space="preserve">   · Verde: libre</w:t>
        <w:br/>
        <w:t xml:space="preserve">   · Gris/negro: ocupada</w:t>
        <w:br/>
        <w:t>- Botón flotante de confirmación</w:t>
        <w:br/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7</w:t>
      </w:r>
      <w:r>
        <w:rPr>
          <w:rFonts w:ascii="Arial" w:hAnsi="Arial"/>
        </w:rPr>
        <w:t>. Reservas del usuario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- Listado de reservas</w:t>
        <w:br/>
        <w:t>- Acciones rápidas:</w:t>
        <w:br/>
        <w:t xml:space="preserve"> · Cancelar reserva</w:t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8</w:t>
      </w:r>
      <w:r>
        <w:rPr>
          <w:rFonts w:ascii="Arial" w:hAnsi="Arial"/>
        </w:rPr>
        <w:t>. Clases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- Acceso a clases dirigidas</w:t>
        <w:br/>
        <w:t>- Vista tipo agenda semanal</w:t>
        <w:br/>
        <w:t>- Cards de clase:</w:t>
        <w:br/>
        <w:t xml:space="preserve"> · Profesor</w:t>
        <w:br/>
        <w:t xml:space="preserve"> · Nivel</w:t>
        <w:br/>
        <w:t xml:space="preserve"> · Hora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- Botón reservar</w:t>
        <w:br/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9</w:t>
      </w:r>
      <w:r>
        <w:rPr>
          <w:rFonts w:ascii="Arial" w:hAnsi="Arial"/>
        </w:rPr>
        <w:t>. Ligas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- Listado de ligas activas</w:t>
        <w:br/>
        <w:t>- Información:</w:t>
        <w:br/>
        <w:t xml:space="preserve">   · Nombre</w:t>
        <w:br/>
        <w:t xml:space="preserve">   · Nivel</w:t>
        <w:br/>
        <w:t xml:space="preserve">   · Estado</w:t>
        <w:br/>
        <w:t>- Acceso a clasificación</w:t>
        <w:br/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10</w:t>
      </w:r>
      <w:r>
        <w:rPr>
          <w:rFonts w:ascii="Arial" w:hAnsi="Arial"/>
        </w:rPr>
        <w:t xml:space="preserve">. Administración (rol admin)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*Crear el usuario simple en la V1.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- Gestión de usuarios</w:t>
        <w:br/>
        <w:t>- Gestión de pistas</w:t>
        <w:br/>
        <w:t>- Gestión de clases</w:t>
        <w:br/>
        <w:t>- Gestión de ligas</w:t>
        <w:br/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1</w:t>
      </w:r>
      <w:r>
        <w:rPr>
          <w:rFonts w:ascii="Arial" w:hAnsi="Arial"/>
        </w:rPr>
        <w:t>1</w:t>
      </w:r>
      <w:r>
        <w:rPr>
          <w:rFonts w:ascii="Arial" w:hAnsi="Arial"/>
        </w:rPr>
        <w:t>. Integraciones futuras (fase 2)</w:t>
      </w:r>
    </w:p>
    <w:p>
      <w:pPr>
        <w:pStyle w:val="Normal"/>
        <w:spacing w:before="0" w:after="200"/>
        <w:rPr>
          <w:rFonts w:ascii="Arial" w:hAnsi="Arial"/>
        </w:rPr>
      </w:pPr>
      <w:r>
        <w:rPr>
          <w:rFonts w:ascii="Arial" w:hAnsi="Arial"/>
        </w:rPr>
        <w:t>- Integración con IA (recomendaciones)</w:t>
        <w:br/>
        <w:t>- Notificaciones</w:t>
        <w:br/>
        <w:t>- Estadísticas avanzadas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entury Gothic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mul" w:eastAsia="en-US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entury Gothic" w:hAnsi="Century Gothic" w:eastAsia="ＭＳ 明朝" w:cs="" w:cstheme="minorBidi" w:eastAsiaTheme="minorEastAsia"/>
      <w:color w:val="auto"/>
      <w:kern w:val="0"/>
      <w:sz w:val="18"/>
      <w:szCs w:val="22"/>
      <w:lang w:val="mul" w:eastAsia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mul" w:eastAsia="en-US"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mul" w:eastAsia="en-US"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LibreOffice/25.8.4.2$Windows_X86_64 LibreOffice_project/290daaa01b999472f0c7a3890eb6a550fd74c6df</Application>
  <AppVersion>15.0000</AppVersion>
  <Pages>3</Pages>
  <Words>273</Words>
  <Characters>1365</Characters>
  <CharactersWithSpaces>1627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2026-02-01T13:13:30Z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